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DE OBSERVACIÓN, ADVERTENCIA Y DOCUMENTACIÓN DE PROCEDIMIENTO POLICIAL Y DE TRÁNSITO</w:t>
      </w:r>
    </w:p>
    <w:p>
      <w:pPr>
        <w:pStyle w:val="Heading1"/>
      </w:pPr>
      <w:r>
        <w:t>1. IDENTIFICACIÓN DEL CIUDADANO</w:t>
      </w:r>
    </w:p>
    <w:p>
      <w:r>
        <w:t>Nombre completo: _________________________________________________</w:t>
      </w:r>
    </w:p>
    <w:p>
      <w:r>
        <w:t>Cédula: _________________________________________________</w:t>
      </w:r>
    </w:p>
    <w:p>
      <w:r>
        <w:t>Teléfono: _________________________________________________</w:t>
      </w:r>
    </w:p>
    <w:p>
      <w:r>
        <w:t>Correo electrónico: _________________________________________________</w:t>
      </w:r>
    </w:p>
    <w:p>
      <w:pPr>
        <w:pStyle w:val="Heading1"/>
      </w:pPr>
      <w:r>
        <w:t>2. LUGAR, FECHA Y HORA</w:t>
      </w:r>
    </w:p>
    <w:p>
      <w:r>
        <w:t>Fecha: _____ / _____ / ___________</w:t>
      </w:r>
    </w:p>
    <w:p>
      <w:r>
        <w:t>Hora: ________________</w:t>
      </w:r>
    </w:p>
    <w:p>
      <w:r>
        <w:t>Ciudad: _________________________________________________</w:t>
      </w:r>
    </w:p>
    <w:p>
      <w:r>
        <w:t>Dirección exacta o referencia: _________________________________________________</w:t>
      </w:r>
    </w:p>
    <w:p>
      <w:pPr>
        <w:pStyle w:val="Heading1"/>
      </w:pPr>
      <w:r>
        <w:t>3. IDENTIFICACIÓN DE LOS FUNCIONARIOS</w:t>
      </w:r>
    </w:p>
    <w:p>
      <w:r>
        <w:t>Institución: Policía / Tránsito / Otro: ________________</w:t>
      </w:r>
    </w:p>
    <w:p>
      <w:r>
        <w:t>Nombre: _________________________________________________</w:t>
      </w:r>
    </w:p>
    <w:p>
      <w:r>
        <w:t>Placa o código: _________________________________________________</w:t>
      </w:r>
    </w:p>
    <w:p>
      <w:r>
        <w:t>Grado: _________________________________________________</w:t>
      </w:r>
    </w:p>
    <w:p>
      <w:r>
        <w:t>Vehículo: _________________________________________________</w:t>
      </w:r>
    </w:p>
    <w:p>
      <w:pPr>
        <w:pStyle w:val="Heading1"/>
      </w:pPr>
      <w:r>
        <w:t>4. DESCRIPCIÓN DEL PROCEDIMIENTO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pPr>
        <w:pStyle w:val="Heading1"/>
      </w:pPr>
      <w:r>
        <w:t>5. OBSERVACIONES</w:t>
      </w:r>
    </w:p>
    <w:p>
      <w:r>
        <w:t>☐ No se informó el motivo</w:t>
      </w:r>
    </w:p>
    <w:p>
      <w:r>
        <w:t>☐ No se identificaron</w:t>
      </w:r>
    </w:p>
    <w:p>
      <w:r>
        <w:t>☐ Lenguaje intimidatorio</w:t>
      </w:r>
    </w:p>
    <w:p>
      <w:r>
        <w:t>☐ Extralimitación de funciones</w:t>
      </w:r>
    </w:p>
    <w:p>
      <w:r>
        <w:t>☐ Revisión sin causa legal</w:t>
      </w:r>
    </w:p>
    <w:p>
      <w:r>
        <w:t>☐ Retención indebida</w:t>
      </w:r>
    </w:p>
    <w:p>
      <w:r>
        <w:t>☐ Amenazas</w:t>
      </w:r>
    </w:p>
    <w:p>
      <w:r>
        <w:t>Otro: _________________________________________________</w:t>
      </w:r>
    </w:p>
    <w:p>
      <w:pPr>
        <w:pStyle w:val="Heading1"/>
      </w:pPr>
      <w:r>
        <w:t>6. ADVERTENCIA</w:t>
      </w:r>
    </w:p>
    <w:p>
      <w:r>
        <w:rPr>
          <w:b/>
        </w:rPr>
        <w:t xml:space="preserve">Este procedimiento está siendo documentado en ejercicio del control ciudadano. </w:t>
      </w:r>
      <w:r>
        <w:t>Cualquier irregularidad podrá generar acciones disciplinarias y penales.</w:t>
      </w:r>
    </w:p>
    <w:p>
      <w:pPr>
        <w:pStyle w:val="Heading1"/>
      </w:pPr>
      <w:r>
        <w:t>7. PRUEBAS</w:t>
      </w:r>
    </w:p>
    <w:p>
      <w:r>
        <w:t>☐ Video  ☐ Fotos  ☐ Audio  ☐ Testigos</w:t>
      </w:r>
    </w:p>
    <w:p>
      <w:r>
        <w:t>Detalle: _________________________________________________</w:t>
      </w:r>
    </w:p>
    <w:p>
      <w:pPr>
        <w:pStyle w:val="Heading1"/>
      </w:pPr>
      <w:r>
        <w:t>8. DERECHOS INVOCADOS Y SOPORTE LEGAL</w:t>
      </w:r>
    </w:p>
    <w:p>
      <w:r>
        <w:t>Constitución Política de Colombia:</w:t>
      </w:r>
    </w:p>
    <w:p>
      <w:r>
        <w:t>• Art. 1: Dignidad humana</w:t>
      </w:r>
    </w:p>
    <w:p>
      <w:r>
        <w:t>• Art. 2: Fines esenciales del Estado</w:t>
      </w:r>
    </w:p>
    <w:p>
      <w:r>
        <w:t>• Art. 15: Derecho a la intimidad</w:t>
      </w:r>
    </w:p>
    <w:p>
      <w:r>
        <w:t>• Art. 28: Libertad personal</w:t>
      </w:r>
    </w:p>
    <w:p>
      <w:r>
        <w:t>• Art. 29: Debido proceso</w:t>
      </w:r>
    </w:p>
    <w:p>
      <w:r>
        <w:t>• Art. 20: Libertad de expresión (incluye grabar procedimientos públicos)</w:t>
      </w:r>
    </w:p>
    <w:p/>
    <w:p>
      <w:r>
        <w:t>Ley 1801 de 2016 (Código Nacional de Seguridad y Convivencia):</w:t>
      </w:r>
    </w:p>
    <w:p>
      <w:r>
        <w:t>• Art. 159 y ss.: Procedimiento policial</w:t>
      </w:r>
    </w:p>
    <w:p>
      <w:r>
        <w:t>• Art. 166: Uso proporcional de la fuerza</w:t>
      </w:r>
    </w:p>
    <w:p/>
    <w:p>
      <w:r>
        <w:t>Código Penal (Ley 599 de 2000):</w:t>
      </w:r>
    </w:p>
    <w:p>
      <w:r>
        <w:t>• Art. 416: Abuso de autoridad por acto arbitrario e injusto</w:t>
      </w:r>
    </w:p>
    <w:p>
      <w:pPr>
        <w:pStyle w:val="Heading1"/>
      </w:pPr>
      <w:r>
        <w:t>9. MANIFESTACIÓN FINAL</w:t>
      </w:r>
    </w:p>
    <w:p>
      <w:r>
        <w:t>Este documento podrá ser utilizado como prueba en actuaciones administrativas, disciplinarias o penales.</w:t>
      </w:r>
    </w:p>
    <w:p>
      <w:pPr>
        <w:pStyle w:val="Heading1"/>
      </w:pPr>
      <w:r>
        <w:t>10. FIRMA</w:t>
      </w:r>
    </w:p>
    <w:p>
      <w:r>
        <w:t>Firma: _________________________________________________</w:t>
      </w:r>
    </w:p>
    <w:p>
      <w:r>
        <w:t>Fecha: _____ / _____ / 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